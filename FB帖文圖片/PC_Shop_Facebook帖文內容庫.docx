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/>
          <w:b/>
          <w:color w:val="1F3864"/>
          <w:sz w:val="44"/>
        </w:rPr>
        <w:t>PC Shop 澳門 — Facebook 帖文內容庫</w:t>
      </w:r>
    </w:p>
    <w:p>
      <w:pPr>
        <w:spacing w:after="80"/>
        <w:jc w:val="center"/>
      </w:pPr>
      <w:r>
        <w:rPr>
          <w:rFonts w:ascii="Arial" w:hAnsi="Arial"/>
          <w:b w:val="0"/>
          <w:color w:val="505050"/>
          <w:sz w:val="22"/>
        </w:rPr>
        <w:t>📞 2840 3503　🌐 pcshop-net.com　📍 澳門 PC Shop 專業電腦店</w:t>
      </w:r>
    </w:p>
    <w:p>
      <w:pPr>
        <w:spacing w:after="200"/>
        <w:jc w:val="center"/>
      </w:pPr>
      <w:r>
        <w:rPr>
          <w:rFonts w:ascii="Arial" w:hAnsi="Arial"/>
          <w:b w:val="0"/>
          <w:color w:val="787878"/>
          <w:sz w:val="20"/>
        </w:rPr>
        <w:t>共 23 篇帖文　｜　產品推廣 7 篇　＋　服務解決方案 16 篇</w:t>
      </w:r>
    </w:p>
    <w:p>
      <w:pPr>
        <w:spacing w:before="160" w:after="160"/>
        <w:pBdr>
          <w:bottom w:val="single" w:sz="6" w:space="1" w:color="2E75B6"/>
        </w:pBdr>
      </w:pPr>
    </w:p>
    <w:p>
      <w:pPr>
        <w:spacing w:before="120" w:after="80"/>
        <w:jc w:val="left"/>
      </w:pPr>
      <w:r>
        <w:rPr>
          <w:rFonts w:ascii="Arial" w:hAnsi="Arial"/>
          <w:b/>
          <w:color w:val="2E75B6"/>
          <w:sz w:val="24"/>
        </w:rPr>
        <w:t>📌 使用說明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3C3C3C"/>
          <w:sz w:val="20"/>
        </w:rPr>
        <w:t>1. 每篇帖文可直接複製貼上至 Facebook 專頁貼文。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3C3C3C"/>
          <w:sz w:val="20"/>
        </w:rPr>
        <w:t>2. 帖文 01–07 配合「FB帖文圖片」資料夾內相應 HTML 圖片截圖使用效果更佳。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3C3C3C"/>
          <w:sz w:val="20"/>
        </w:rPr>
        <w:t>3. HTML 截圖方法：Chrome 開啟 → F12 → 📱圖標 → 設定 1200×630 → 右鍵「Capture full size screenshot」。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3C3C3C"/>
          <w:sz w:val="20"/>
        </w:rPr>
        <w:t>4. 帖文 08–23（服務類）可配合實拍店面相片或服務現場相片一起發布。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3C3C3C"/>
          <w:sz w:val="20"/>
        </w:rPr>
        <w:t>5. 建議發布時間：平日 12:00–13:00（午飯時段）及 20:00–22:00（晚間黃金時段）。</w:t>
      </w:r>
    </w:p>
    <w:p>
      <w:pPr>
        <w:spacing w:before="160" w:after="160"/>
        <w:pBdr>
          <w:bottom w:val="single" w:sz="3" w:space="1" w:color="CCCCCC"/>
        </w:pBdr>
      </w:pPr>
    </w:p>
    <w:p>
      <w:pPr>
        <w:spacing w:before="280" w:after="160"/>
      </w:pPr>
      <w:r>
        <w:rPr>
          <w:rFonts w:ascii="Arial" w:hAnsi="Arial"/>
          <w:b/>
          <w:color w:val="1F3864"/>
          <w:sz w:val="32"/>
        </w:rPr>
        <w:t>第一部分：產品推廣帖文</w:t>
      </w:r>
    </w:p>
    <w:p>
      <w:pPr>
        <w:spacing w:before="160" w:after="160"/>
        <w:pBdr>
          <w:bottom w:val="single" w:sz="4" w:space="1" w:color="2E75B6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01｜RTX 5060 Ti 新品登場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【新品｜顯示卡】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🔥 RTX 5060 Ti 終於到港！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NVIDIA 最新一代電競顯示卡正式有貨：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RTX 5060 Ti 8GB — HK$3,738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RTX 5060 Ti 16GB — HK$5,233（⚠️ 16GB 版本快售完！）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幀數直飛、光追全開，2K 電競從未咁流暢。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手慢無，立即查詢！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#RTX5060Ti #NVIDIA #新品到港 #澳門電腦 #電競顯示卡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02｜BenQ ZOWIE 電競螢幕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【產品推介｜顯示器】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🎯 職業級電競顯示器 BenQ ZOWIE 系列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打機要贏，顯示器係關鍵！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XL2566K 25" — 360Hz TN，HK$3,680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XL2546X 24.5" — 240Hz，HK$2,888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DyAc+ 動態模糊消除技術，每一幀都清晰見到敵人。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電競選手御用之選，由澳門直接購入！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#BenQ #ZOWIE #電競螢幕 #360Hz #澳門電腦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03｜Samsung Odyssey 系列顯示器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【系列介紹｜顯示器】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🌊 Samsung Odyssey 系列，視覺新境界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由入門到旗艦，總有一款啱你：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📺 G5 27" QHD 180Hz — HK$1,746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📺 G5 32" QHD 180Hz — HK$2,631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✨ G6 OLED 27" 360Hz — HK$4,997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💎 G8 OLED 32" 4K 240Hz — HK$8,602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OLED 面板黑位極深、色彩通透，遊戲體驗另一個層次！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#Samsung #Odyssey #OLED #電競螢幕 #澳門電腦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04｜本週優惠｜ViewSonic 電競螢幕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【每週優惠】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💥 本週推介｜入門電競極致體驗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ViewSonic VX27G58-2K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27吋 2K IPS · 210Hz 高刷新率 · AMD FreeSync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現售：HK$1,455 🔥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配合 RTX 5060 顯示卡，2K 電競體驗即刻升級！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性價比之王，手快有手慢冇！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#ViewSonic #每週優惠 #電競螢幕 #澳門電腦 #性價比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05｜科技資訊｜RTX 5060 Ti 供貨收緊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【行業資訊】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📰 行業消息｜RTX 5060 Ti 16GB 供貨即將收緊！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NVIDIA 已調整 RTX 50 系列供貨計劃，16GB 版本即將面臨短缺，市場將以 8GB 版本為主。有升級計劃嘅玩家請盡快行動！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PC Shop 現有現貨：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RTX 5060 Ti 8GB — HK$3,738（現貨）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RTX 5060 Ti 16GB — HK$5,233（⚠️ 趁仲有貨）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#NVIDIA #RTX5060Ti #電腦資訊 #澳門電腦 #顯示卡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06｜Samsung SSD 升級推介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【電腦升級】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電腦慢？換 SSD 係最快見效嘅升級！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Samsung 9100 PRO PCIe 5.0 Gen.5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💨 循序讀取：14,800 MB/s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開機超快、遊戲即開、剪片輸出快到飛起！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9100 PRO 1TB — HK$2,220（旗艦速度）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990 PRO 1TB — HK$568（超高性價比）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即插即用，3年保養，即刻升級感受差異！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#Samsung #SSD #PCIe5 #電腦升級 #澳門電腦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07｜互動帖｜你係邊種電腦用家？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【互動帖文】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💬 你係邊種電腦用家？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A 🎮 電競玩家 — 追求高 FPS · 低延遲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B 🎨 創作者 — 高色準 · 4K 顯示器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C 💼 商務用戶 — 穩定可靠 · 長保養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D 🔧 DIY 發燒友 — 自己砌機最爽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👇 留言你的答案，我們免費幫你配置最適合的方案！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#澳門電腦 #PCShop #電腦推薦 #DIY電腦 #電競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80" w:after="160"/>
      </w:pPr>
      <w:r>
        <w:rPr>
          <w:rFonts w:ascii="Arial" w:hAnsi="Arial"/>
          <w:b/>
          <w:color w:val="1F3864"/>
          <w:sz w:val="32"/>
        </w:rPr>
        <w:t>第二部分：服務及解決方案帖文</w:t>
      </w:r>
    </w:p>
    <w:p>
      <w:pPr>
        <w:spacing w:before="160" w:after="160"/>
        <w:pBdr>
          <w:bottom w:val="single" w:sz="4" w:space="1" w:color="2E75B6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08｜舊電腦太慢？係時候換新機！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【換機服務】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💻 你部電腦係咪又慢又卡？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開機要等幾分鐘，打開瀏覽器都要轉圈圈...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唔係你唔夠快，係部電腦拖緊你後腿！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提供專業配置建議，由入門到高階：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文書辦公型 — 輕鬆流暢，快速開機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創作剪片型 — 高效能 CPU + 大記憶體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電競遊戲型 — 頂級顯示卡，流暢無延遲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舊電腦可協助評估以舊換新，即來查詢報價！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#換電腦 #舊電腦慢 #澳門電腦 #PCShop #電腦推薦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09｜電腦中毒？我哋幫你解決！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【維修服務】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🦠 電腦中毒？唔使驚，PC Shop 幫你搞！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你部電腦係咪有以下症狀？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⚠️ 突然變得超慢，甚麼都開唔到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⚠️ 廣告彈出停唔到，亂開網頁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⚠️ 重要檔案突然唔見咗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⚠️ 被勒索軟件鎖機，要交錢先解鎖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專業殺毒及系統修復服務：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全面掃描清除惡意程式及病毒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系統重裝恢復正常運作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重要資料搶救服務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安裝正版防護軟件，防止再中招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唔好自己亂搞，搞壞資料就後悔！即刻聯絡我哋！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#電腦中毒 #病毒清除 #系統修復 #澳門電腦維修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10｜打機 FPS 低、畫面 lag？升級！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【電競升級】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🎮 打緊機突然 lag、FPS 跌穿地板？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分分鐘輸比人係部電腦嘅錯，唔係你技術問題！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電競升級方案：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換顯示卡 RTX 5060 Ti — FPS 直飛，畫面即時提升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加 RAM 至 32GB — 多任務同時開，零卡頓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換 NVMe SSD — 遊戲地圖即開，無需等待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換全新電競主機 — 一步到位，最徹底升級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專業電競配置顧問，幫你揀最啱性價比嘅升級方案！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唔使整部新機，精準升級同樣效果！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#電競升級 #打機lag #顯示卡升級 #澳門電腦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11｜辦公室電腦慢，影響員工效率！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【商務辦公】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💼 員工做嘢慢，係人慢定係電腦慢？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辦公室電腦用咗 5 年以上？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開 Excel 要等、開 Email 要 loading、開會用 PPT 突然死機...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員工時間就係公司金錢，唔可以繼續浪費！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商務電腦解決方案：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企業辦公型電腦批量採購優惠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快速開機 SSD 升級服務，費用低效果即見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加大 RAM，提升多工處理效率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上門評估 + 一站式部署安裝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提升員工生產力，由換部好電腦開始！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#辦公室電腦 #企業採購 #商務電腦 #澳門IT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12｜小朋友做功課要電腦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【家用學習】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📚 小朋友功課愈來愈多要用電腦？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由小學起，功課、報告、網上學習樣樣都要電腦。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揀對一部耐用、安全、效能夠用嘅電腦，好重要！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學生電腦推介：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🖥️ 文書學習型 — 輕薄快速，開機即用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💰 預算 $3,000 起有交易，合理價格有質素保證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🔒 協助設置家長控制功能，安心上網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🛡️ 防病毒保護安裝，健康使用網絡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歡迎帶小朋友親身到店試用，專人講解！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#學生電腦 #小朋友功課 #家用電腦 #澳門電腦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13｜接咗大 PROJECT，電腦跟唔上？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【專業工作站】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🗂️ 接咗大 PROJECT，電腦跟唔上？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做 3D 建模、影片剪接、數據分析、程式開發...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普通家用電腦根本唔夠用，直接影響交貨效率！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專業工作站配置：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高效能 CPU — Intel Core Ultra / AMD Ryzen 9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大容量 RAM — 32GB / 64GB，大型專案無壓力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專業顯示卡 — NVIDIA RTX 系列，加速渲染運算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高速 NVMe SSD — 輸出快到飛起，省時省電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大屏 4K 顯示器 — 細節一覽無遺，工作更精準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唔同 PROJECT 唔同需求，我哋幫你度身訂造最啱配置！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#工作站 #專業電腦 #創作電腦 #澳門電腦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14｜上門維修服務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【上門服務】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🔧 電腦壞咗，搬去維修舖好麻煩？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提供專業上門維修服務，足不出戶搞掂！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上門服務範圍：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電腦無法開機診斷及修復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系統重裝及重要資料備份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硬件升級更換（SSD / RAM / 散熱風扇）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網絡連線問題排查修復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辦公室多部電腦統一維護保養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澳門本地技術團隊，快速響應，預約當天上門！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立即致電預約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🌐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#上門維修 #電腦維修 #澳門電腦維修 #PCShop #技術支援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15｜想玩 AI？你部電腦夠唔夠力？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【AI 電腦】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🤖 想喺自己電腦跑 AI？顯示卡係關鍵！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ChatGPT、Stable Diffusion、本地 LLM 模型...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AI 運算吃顯示卡 VRAM，唔夠力根本跑唔起！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AI 電腦推薦配置：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RTX 5060 Ti 16GB — 本地 AI 入門之選，性價比高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RTX 5070 Ti / 5080 — 進階 AI 運算，大模型無壓力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32GB RAM 起步 — 大模型載入必備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⚡ 高速 NVMe SSD — 模型載入速度飛快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提供 AI 工作站配置諮詢，由入門到專業！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想玩 AI 先嚟傾，唔使亂買！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#AI電腦 #本地AI #RTX #澳門電腦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16｜上大學，配部得力電腦！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【學生電腦】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🎓 新學年到！上大學第一件事：配部得力電腦！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大學功課、論文、Coding、設計一腳踢，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揀錯電腦用 4 年都係煎熬，一定要揀啱！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大學生推介：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📘 文商科系 — 輕薄 Ultrabook，全日長續航，隨時記筆記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💻 理工 / 程式 — 高效能 CPU + 16GB RAM，編譯快無比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🎨 設計 / 媒體 — 高色準顯示器 + RTX 顯示卡，色彩精準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🎮 電競兼顧型 — 效能全能，打機做 Project 兩不誤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開學前早啲嚟配，部分型號早晚缺貨！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學生優惠詳情歡迎查詢！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#大學生電腦 #開學準備 #學生優惠 #澳門電腦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17｜家居 CCTV 安裝服務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【安防服務】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📷 屋企安全，由裝 CCTV 開始！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出門唔放心？想遠端睇住屋企長者或小朋友？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提供專業家居及商業 CCTV 安裝服務！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服務範圍：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IP 高清攝影機供應及安裝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夜視廣角鏡頭，黑暗中同樣清晰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手機 App 實時遠端監控，隨時隨地查看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NVR 錄影系統配套，影片自動儲存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上門勘察佈線，隱藏線路，美觀整齊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一個電話，全程搞掂，即刻預約！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#CCTV安裝 #家居安全 #監控系統 #澳門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18｜公司網站開發服務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【網站開發】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🌐 公司仲未有網站？係時候認真做生意啦！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有網站係現代生意嘅基本配置：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客戶 Google 搵到你先有生意機會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展示產品服務，24 小時自動營業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建立品牌形象，提升客戶信任感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網站開發服務：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企業形象網站 — 展示公司實力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電商購物平台 — 線上收單收款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響應式設計 — 手機電腦平板完美顯示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SEO 優化 — 搜尋引擎排名更前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🔹 網域名稱 + 虛擬主機一站式服務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由設計到上線全程負責，立即查詢報價！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#網站開發 #企業網站 #澳門IT #PCShop #網頁設計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19｜公司資料備份｜NAS 儲存系統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【企業儲存】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🗄️ 公司重要資料，你備份咗未？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硬碟突然壞咗、電腦遺失、人手錯誤刪除...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重要文件係咁消失，隨時令公司蒙受重大損失！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NAS 企業儲存解決方案：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自動備份全公司電腦資料，無需人手操作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公司內部文件共享，唔使電郵傳送大檔案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RAID 冗餘保護，一隻硬碟損壞都唔影響資料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遠端安全存取，出差在外照用公司文件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品牌推薦：Synology / QNAP 企業級方案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專業配置諮詢 + 上門安裝，一條龍服務！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#NAS #資料備份 #企業儲存 #澳門IT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20｜ERP 企業管理系統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【系統開發】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📊 生意愈做愈大，仲用 Excel 管庫存和帳目？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係時候上 ERP 企業管理系統，數碼化轉型！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ERP 幫你整合全公司運作：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庫存管理 — 實時掌握貨存，避免缺貨或積貨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採購及銷售管理 — 訂單、報價一目了然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財務帳目 — 自動生成報表，月結年結輕鬆完成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員工管理 — 考勤、薪酬計算一體化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多分店管理 — 總部集中控制，數據即時同步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提供 ERP 系統諮詢及部署，協助澳門中小企業數碼轉型！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由需求分析到上線培訓，全程跟進，放心交俾我哋！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#ERP系統 #企業管理 #數碼轉型 #澳門中小企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21｜會計系統｜月結唔再頭痛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【系統開發】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💰 每逢月結、年結就頭痛？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用 Excel 做帳，對帳對到眼凸、錯漏連連？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係時候換個正式專業會計系統，一勞永逸！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推介會計系統服務：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帳目自動分類入帳，減少人為錯誤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一鍵生成損益表、資產負債表、現金流報表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發票、收據、採購單自動生成及存檔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稅務申報所需資料輕鬆整理匯出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雲端或本地部署均可，靈活配合業務需求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適合澳門本地中小型企業！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由選型、安裝到員工培訓，全程協助！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#會計系統 #財務軟件 #中小企 #澳門IT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22｜搬新辦公室｜IT 工程一站式服務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【IT工程】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🏢 搬新 OFFICE？IT 基建千祈唔可以忽略！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網絡、電腦、打印機、電話系統、監控...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搬遷期間一旦 IT 出問題，生意隨時停擺，損失慘重！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新辦公室 IT 工程一站式服務：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Cat6 結構化網絡佈線，穩定高速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WiFi 覆蓋規劃及企業級 AP 安裝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交換機、防火牆、路由器配置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電腦、顯示器採購及系統部署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NAS 伺服器及公司資料備份系統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CCTV 監控系統安裝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網絡打印共享環境設定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一隊專業 IT 團隊搞掂所有工程，你專心做生意！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立即聯絡我們獲取詳細報價！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#辦公室IT #搬遷工程 #網絡佈線 #澳門IT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240" w:after="40"/>
      </w:pPr>
      <w:r>
        <w:rPr>
          <w:rFonts w:ascii="Arial" w:hAnsi="Arial"/>
          <w:b/>
          <w:color w:val="2E75B6"/>
          <w:sz w:val="26"/>
        </w:rPr>
        <w:t>帖文 23｜打印機採購｜網絡共享打印</w:t>
      </w:r>
    </w:p>
    <w:p>
      <w:pPr>
        <w:spacing w:before="0" w:after="120"/>
      </w:pPr>
      <w:r>
        <w:rPr>
          <w:rFonts w:ascii="Arial" w:hAnsi="Arial"/>
          <w:b/>
          <w:color w:val="2E75B6"/>
          <w:sz w:val="20"/>
        </w:rPr>
        <w:t>【辦公設備】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🖨️ 公司每個人都要買部打印機？唔使的！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一部商務打印機，全公司共享，成本大幅降低！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PC Shop 打印解決方案：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商務雷射打印機 — 快速高清、低成本，每頁幾仙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彩色多功能一體機 — 打印、掃描、影印三合一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網絡打印設置 — 全公司電腦同一網絡共享使用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無線打印支援 — 手機平板直接打印，方便快捷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✅ 定期耗材（墨水/碳粉）補充及維護服務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品牌可選：HP / Canon / Epson / Brother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上門安裝設定，員工即刻可以用！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👉 pcshop-net.com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📞 2840 3503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📍 澳門 PC Shop 專業電腦店</w:t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</w:r>
    </w:p>
    <w:p>
      <w:pPr>
        <w:spacing w:before="0" w:after="20"/>
      </w:pPr>
      <w:r>
        <w:rPr>
          <w:rFonts w:ascii="Arial" w:hAnsi="Arial"/>
          <w:b w:val="0"/>
          <w:color w:val="1E1E1E"/>
          <w:sz w:val="21"/>
        </w:rPr>
        <w:t>#打印機 #網絡打印 #辦公設備 #澳門IT #PCShop</w:t>
      </w:r>
    </w:p>
    <w:p>
      <w:pPr>
        <w:spacing w:before="160" w:after="160"/>
        <w:pBdr>
          <w:bottom w:val="single" w:sz="2" w:space="1" w:color="DDDDDD"/>
        </w:pBdr>
      </w:pPr>
    </w:p>
    <w:p>
      <w:pPr>
        <w:spacing w:before="320"/>
        <w:jc w:val="center"/>
      </w:pPr>
      <w:r>
        <w:rPr>
          <w:rFonts w:ascii="Arial" w:hAnsi="Arial"/>
          <w:b w:val="0"/>
          <w:color w:val="A0A0A0"/>
          <w:sz w:val="18"/>
        </w:rPr>
        <w:t>— PC Shop 澳門 | pcshop-net.com | 2840 3503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